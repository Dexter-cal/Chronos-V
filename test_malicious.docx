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enable macros to view this document.</w:t>
      </w:r>
    </w:p>
    <w:p>
      <w:r>
        <w:t>Or click here: file:///C:/some/path/to/script.vbs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